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4D3F" w14:textId="77777777" w:rsidR="0075128D" w:rsidRPr="00161D92" w:rsidRDefault="00C435F9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161D92">
        <w:rPr>
          <w:rFonts w:ascii="Times New Roman" w:hAnsi="Times New Roman" w:cs="Times New Roman"/>
          <w:color w:val="auto"/>
          <w:lang w:val="ru-RU"/>
        </w:rPr>
        <w:t>Олимпиада по информатике</w:t>
      </w:r>
    </w:p>
    <w:p w14:paraId="3AAB36B0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11 класс</w:t>
      </w:r>
    </w:p>
    <w:p w14:paraId="555DDEBE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Город </w:t>
      </w:r>
      <w:proofErr w:type="spellStart"/>
      <w:r w:rsidRPr="00161D92">
        <w:rPr>
          <w:rFonts w:ascii="Times New Roman" w:hAnsi="Times New Roman" w:cs="Times New Roman"/>
          <w:sz w:val="28"/>
          <w:szCs w:val="28"/>
          <w:lang w:val="ru-RU"/>
        </w:rPr>
        <w:t>Хуҷанд</w:t>
      </w:r>
      <w:proofErr w:type="spellEnd"/>
      <w:r w:rsidRPr="00161D92">
        <w:rPr>
          <w:rFonts w:ascii="Times New Roman" w:hAnsi="Times New Roman" w:cs="Times New Roman"/>
          <w:sz w:val="28"/>
          <w:szCs w:val="28"/>
          <w:lang w:val="ru-RU"/>
        </w:rPr>
        <w:t>, 2025 год</w:t>
      </w:r>
    </w:p>
    <w:p w14:paraId="0D3712F1" w14:textId="77777777" w:rsidR="0075128D" w:rsidRPr="00161D92" w:rsidRDefault="007512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DE5AF4" w14:textId="77777777" w:rsidR="0075128D" w:rsidRPr="00161D92" w:rsidRDefault="00C435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1. Поиск максимума</w:t>
      </w:r>
    </w:p>
    <w:p w14:paraId="31540D58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Даны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 чисел. Найдите наибольшее из них.</w:t>
      </w:r>
    </w:p>
    <w:p w14:paraId="0090C67C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Сначала вводится число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, затем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 чисел.</w:t>
      </w:r>
    </w:p>
    <w:p w14:paraId="4D1B2A89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Одно число — наибольшее из введённых.</w:t>
      </w:r>
    </w:p>
    <w:p w14:paraId="263B990C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576B270B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5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1 7 3 9 4</w:t>
      </w:r>
    </w:p>
    <w:p w14:paraId="44C5A7FD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9</w:t>
      </w:r>
    </w:p>
    <w:p w14:paraId="6DCA6A53" w14:textId="77777777" w:rsidR="0075128D" w:rsidRPr="00161D92" w:rsidRDefault="007512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5DF50E" w14:textId="77777777" w:rsidR="0075128D" w:rsidRPr="00161D92" w:rsidRDefault="00C435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2. Среднее значение положительных</w:t>
      </w:r>
    </w:p>
    <w:p w14:paraId="748EDA26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Даны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 чисел. Найдите среднее арифметическое только положительных чисел.</w:t>
      </w:r>
    </w:p>
    <w:p w14:paraId="2753C942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Сначала вводится число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, затем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 целых чисел.</w:t>
      </w:r>
    </w:p>
    <w:p w14:paraId="545CC0B7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Одно вещественное число — среднее положительных чисел (с двумя знаками после запят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>ой). Если положительных нет, вывести 0.</w:t>
      </w:r>
    </w:p>
    <w:p w14:paraId="055A2139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6DB93B08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5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-3 4 0 5 -2</w:t>
      </w:r>
    </w:p>
    <w:p w14:paraId="761A8C00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4.50</w:t>
      </w:r>
    </w:p>
    <w:p w14:paraId="7379E3FE" w14:textId="77777777" w:rsidR="0075128D" w:rsidRPr="00161D92" w:rsidRDefault="007512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2C7B30" w14:textId="77777777" w:rsidR="0075128D" w:rsidRPr="00161D92" w:rsidRDefault="00C435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3. Сумма чисел на нечётных позициях</w:t>
      </w:r>
    </w:p>
    <w:p w14:paraId="137EBA48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Дан список из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 чисел. Найдите сумму чисел, стоящих на нечётных позициях (1, 3, 5...).</w:t>
      </w:r>
    </w:p>
    <w:p w14:paraId="7FBD0776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Сначала вводится число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, затем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 целых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 чисел.</w:t>
      </w:r>
    </w:p>
    <w:p w14:paraId="11D439A0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Одно число — сумма элементов на нечётных позициях.</w:t>
      </w:r>
    </w:p>
    <w:p w14:paraId="15B35711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1C1FD389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6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10 20 30 40 50 60</w:t>
      </w:r>
    </w:p>
    <w:p w14:paraId="0C02F6A1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90</w:t>
      </w:r>
    </w:p>
    <w:p w14:paraId="68BC3961" w14:textId="77777777" w:rsidR="0075128D" w:rsidRPr="00161D92" w:rsidRDefault="007512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F2359A" w14:textId="77777777" w:rsidR="0075128D" w:rsidRPr="00161D92" w:rsidRDefault="00C435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4. Переворот списка</w:t>
      </w:r>
    </w:p>
    <w:p w14:paraId="41FF15FC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Дан список из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 чисел. Выведите этот список в обратном порядке.</w:t>
      </w:r>
    </w:p>
    <w:p w14:paraId="71FB317F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Сначала вводится число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, затем </w:t>
      </w:r>
      <w:r w:rsidRPr="00161D92">
        <w:rPr>
          <w:rFonts w:ascii="Times New Roman" w:hAnsi="Times New Roman" w:cs="Times New Roman"/>
          <w:sz w:val="28"/>
          <w:szCs w:val="28"/>
        </w:rPr>
        <w:t>N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 целых 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>чисел.</w:t>
      </w:r>
    </w:p>
    <w:p w14:paraId="4CA6C3E1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Эти числа в обратном порядке через пробел.</w:t>
      </w:r>
    </w:p>
    <w:p w14:paraId="34B57A90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312BA867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4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1 2 3 4</w:t>
      </w:r>
    </w:p>
    <w:p w14:paraId="72E832D5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4 3 2 1</w:t>
      </w:r>
    </w:p>
    <w:p w14:paraId="50F31727" w14:textId="77777777" w:rsidR="0075128D" w:rsidRPr="00161D92" w:rsidRDefault="007512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CC2416" w14:textId="77777777" w:rsidR="0075128D" w:rsidRPr="00161D92" w:rsidRDefault="00C435F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Задача 5. Числа Армстронга</w:t>
      </w:r>
    </w:p>
    <w:p w14:paraId="6A912F90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Найдите все числа Армстронга в диапазоне от 100 до 999. (Число Армстронга — это число, равное сумме кубов своих цифр, например 153 =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t xml:space="preserve"> 1³ + 5³ + 3³).</w:t>
      </w:r>
    </w:p>
    <w:p w14:paraId="5EDAA3C4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lastRenderedPageBreak/>
        <w:t>Ввод: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Нет ввода.</w:t>
      </w:r>
    </w:p>
    <w:p w14:paraId="04C98B18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1D92">
        <w:rPr>
          <w:rFonts w:ascii="Times New Roman" w:hAnsi="Times New Roman" w:cs="Times New Roman"/>
          <w:sz w:val="28"/>
          <w:szCs w:val="28"/>
          <w:lang w:val="ru-RU"/>
        </w:rPr>
        <w:t>Вывод:</w:t>
      </w:r>
      <w:r w:rsidRPr="00161D92">
        <w:rPr>
          <w:rFonts w:ascii="Times New Roman" w:hAnsi="Times New Roman" w:cs="Times New Roman"/>
          <w:sz w:val="28"/>
          <w:szCs w:val="28"/>
          <w:lang w:val="ru-RU"/>
        </w:rPr>
        <w:br/>
        <w:t>Все трёхзначные числа Армстронга через пробел.</w:t>
      </w:r>
    </w:p>
    <w:p w14:paraId="42E9D8FB" w14:textId="77777777" w:rsidR="0075128D" w:rsidRPr="00161D92" w:rsidRDefault="00C435F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61D92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161D92">
        <w:rPr>
          <w:rFonts w:ascii="Times New Roman" w:hAnsi="Times New Roman" w:cs="Times New Roman"/>
          <w:sz w:val="28"/>
          <w:szCs w:val="28"/>
        </w:rPr>
        <w:t>:</w:t>
      </w:r>
    </w:p>
    <w:p w14:paraId="2035F70B" w14:textId="0DB88E29" w:rsidR="0075128D" w:rsidRPr="00161D92" w:rsidRDefault="00C435F9">
      <w:pPr>
        <w:rPr>
          <w:rFonts w:ascii="Times New Roman" w:hAnsi="Times New Roman" w:cs="Times New Roman"/>
          <w:sz w:val="28"/>
          <w:szCs w:val="28"/>
        </w:rPr>
      </w:pPr>
      <w:r w:rsidRPr="00161D92">
        <w:rPr>
          <w:rFonts w:ascii="Times New Roman" w:hAnsi="Times New Roman" w:cs="Times New Roman"/>
          <w:sz w:val="28"/>
          <w:szCs w:val="28"/>
        </w:rPr>
        <w:t>Вывод:</w:t>
      </w:r>
      <w:r w:rsidRPr="00161D92">
        <w:rPr>
          <w:rFonts w:ascii="Times New Roman" w:hAnsi="Times New Roman" w:cs="Times New Roman"/>
          <w:sz w:val="28"/>
          <w:szCs w:val="28"/>
        </w:rPr>
        <w:br/>
        <w:t>153 370 371</w:t>
      </w:r>
      <w:r w:rsidR="00D12B40">
        <w:rPr>
          <w:rFonts w:ascii="Times New Roman" w:hAnsi="Times New Roman" w:cs="Times New Roman"/>
          <w:sz w:val="28"/>
          <w:szCs w:val="28"/>
        </w:rPr>
        <w:t> </w:t>
      </w:r>
      <w:r w:rsidRPr="00161D92">
        <w:rPr>
          <w:rFonts w:ascii="Times New Roman" w:hAnsi="Times New Roman" w:cs="Times New Roman"/>
          <w:sz w:val="28"/>
          <w:szCs w:val="28"/>
        </w:rPr>
        <w:t>407</w:t>
      </w:r>
    </w:p>
    <w:p w14:paraId="51531D03" w14:textId="7C326EE4" w:rsidR="0075128D" w:rsidRDefault="0075128D">
      <w:pPr>
        <w:rPr>
          <w:rFonts w:ascii="Times New Roman" w:hAnsi="Times New Roman" w:cs="Times New Roman"/>
          <w:sz w:val="28"/>
          <w:szCs w:val="28"/>
        </w:rPr>
      </w:pPr>
    </w:p>
    <w:p w14:paraId="35D52347" w14:textId="4CB73DC6" w:rsidR="00D12B40" w:rsidRPr="00D12B40" w:rsidRDefault="00D12B4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\</w:t>
      </w:r>
    </w:p>
    <w:sectPr w:rsidR="00D12B40" w:rsidRPr="00D12B40" w:rsidSect="00161D92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D92"/>
    <w:rsid w:val="0029639D"/>
    <w:rsid w:val="00326F90"/>
    <w:rsid w:val="0075128D"/>
    <w:rsid w:val="00AA1D8D"/>
    <w:rsid w:val="00B47730"/>
    <w:rsid w:val="00C435F9"/>
    <w:rsid w:val="00CB0664"/>
    <w:rsid w:val="00D12B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144DF8"/>
  <w14:defaultImageDpi w14:val="300"/>
  <w15:docId w15:val="{C774F360-9B47-4297-BDE9-A1797A7B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Мухаммадчон Мусоев</cp:lastModifiedBy>
  <cp:revision>3</cp:revision>
  <dcterms:created xsi:type="dcterms:W3CDTF">2013-12-23T23:15:00Z</dcterms:created>
  <dcterms:modified xsi:type="dcterms:W3CDTF">2025-10-15T16:15:00Z</dcterms:modified>
  <cp:category/>
</cp:coreProperties>
</file>