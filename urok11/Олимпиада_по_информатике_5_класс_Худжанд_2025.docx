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8835" w14:textId="77777777" w:rsidR="00CB7C35" w:rsidRPr="0075070D" w:rsidRDefault="00893A3C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75070D">
        <w:rPr>
          <w:rFonts w:ascii="Times New Roman" w:hAnsi="Times New Roman" w:cs="Times New Roman"/>
          <w:color w:val="auto"/>
          <w:lang w:val="ru-RU"/>
        </w:rPr>
        <w:t>Олимпиада по информатике</w:t>
      </w:r>
    </w:p>
    <w:p w14:paraId="6D7D3736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5 класс</w:t>
      </w:r>
    </w:p>
    <w:p w14:paraId="77BC15BD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 xml:space="preserve">Город </w:t>
      </w:r>
      <w:proofErr w:type="spellStart"/>
      <w:r w:rsidRPr="0075070D">
        <w:rPr>
          <w:rFonts w:ascii="Times New Roman" w:hAnsi="Times New Roman" w:cs="Times New Roman"/>
          <w:sz w:val="28"/>
          <w:szCs w:val="28"/>
          <w:lang w:val="ru-RU"/>
        </w:rPr>
        <w:t>Хуҷанд</w:t>
      </w:r>
      <w:proofErr w:type="spellEnd"/>
      <w:r w:rsidRPr="0075070D">
        <w:rPr>
          <w:rFonts w:ascii="Times New Roman" w:hAnsi="Times New Roman" w:cs="Times New Roman"/>
          <w:sz w:val="28"/>
          <w:szCs w:val="28"/>
          <w:lang w:val="ru-RU"/>
        </w:rPr>
        <w:t>, 2025 год</w:t>
      </w:r>
    </w:p>
    <w:p w14:paraId="059AEF12" w14:textId="77777777" w:rsidR="00CB7C35" w:rsidRPr="0075070D" w:rsidRDefault="00CB7C3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D23F50" w14:textId="77777777" w:rsidR="00CB7C35" w:rsidRPr="0075070D" w:rsidRDefault="00893A3C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1. Сумма двух чисел</w:t>
      </w:r>
    </w:p>
    <w:p w14:paraId="53D39543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Программа получает два числа и должна вывести их сумму.</w:t>
      </w:r>
    </w:p>
    <w:p w14:paraId="771203D4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Два целых числа через пробел.</w:t>
      </w:r>
    </w:p>
    <w:p w14:paraId="0929C9B7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Одно число — сумма введённых чисел.</w:t>
      </w:r>
    </w:p>
    <w:p w14:paraId="232C21F6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6F1FA1D9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4 7</w:t>
      </w:r>
    </w:p>
    <w:p w14:paraId="2B90E69D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11</w:t>
      </w:r>
    </w:p>
    <w:p w14:paraId="70EBD459" w14:textId="77777777" w:rsidR="00CB7C35" w:rsidRPr="0075070D" w:rsidRDefault="00CB7C3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3E46D5" w14:textId="77777777" w:rsidR="00CB7C35" w:rsidRPr="0075070D" w:rsidRDefault="00893A3C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2. Следующее число</w:t>
      </w:r>
    </w:p>
    <w:p w14:paraId="4A300D74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 xml:space="preserve">Ввести число </w:t>
      </w:r>
      <w:r w:rsidRPr="0075070D">
        <w:rPr>
          <w:rFonts w:ascii="Times New Roman" w:hAnsi="Times New Roman" w:cs="Times New Roman"/>
          <w:sz w:val="28"/>
          <w:szCs w:val="28"/>
        </w:rPr>
        <w:t>N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t xml:space="preserve"> и вывести число, которое больше </w:t>
      </w:r>
      <w:r w:rsidRPr="0075070D">
        <w:rPr>
          <w:rFonts w:ascii="Times New Roman" w:hAnsi="Times New Roman" w:cs="Times New Roman"/>
          <w:sz w:val="28"/>
          <w:szCs w:val="28"/>
        </w:rPr>
        <w:t>N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t xml:space="preserve"> на 1.</w:t>
      </w:r>
    </w:p>
    <w:p w14:paraId="3080FE32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 xml:space="preserve">Одно целое число </w:t>
      </w:r>
      <w:r w:rsidRPr="0075070D">
        <w:rPr>
          <w:rFonts w:ascii="Times New Roman" w:hAnsi="Times New Roman" w:cs="Times New Roman"/>
          <w:sz w:val="28"/>
          <w:szCs w:val="28"/>
        </w:rPr>
        <w:t>N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A4A2F2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 xml:space="preserve">Одно целое число — </w:t>
      </w:r>
      <w:r w:rsidRPr="0075070D">
        <w:rPr>
          <w:rFonts w:ascii="Times New Roman" w:hAnsi="Times New Roman" w:cs="Times New Roman"/>
          <w:sz w:val="28"/>
          <w:szCs w:val="28"/>
        </w:rPr>
        <w:t>N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t xml:space="preserve"> + 1.</w:t>
      </w:r>
    </w:p>
    <w:p w14:paraId="4A0C1580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4CA1A571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9</w:t>
      </w:r>
    </w:p>
    <w:p w14:paraId="7054C700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10</w:t>
      </w:r>
    </w:p>
    <w:p w14:paraId="7F633ADD" w14:textId="77777777" w:rsidR="00CB7C35" w:rsidRPr="0075070D" w:rsidRDefault="00CB7C3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D637D5" w14:textId="77777777" w:rsidR="00CB7C35" w:rsidRPr="0075070D" w:rsidRDefault="00893A3C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Задача 3. Квадрат числа</w:t>
      </w:r>
    </w:p>
    <w:p w14:paraId="6128B07B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Дано число. Найдите его квадрат.</w:t>
      </w:r>
    </w:p>
    <w:p w14:paraId="7107512C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Одно целое число.</w:t>
      </w:r>
    </w:p>
    <w:p w14:paraId="40C1F3CE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О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t>дно целое число — квадрат введённого числа.</w:t>
      </w:r>
    </w:p>
    <w:p w14:paraId="6BB2F22F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4B01F8CC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5</w:t>
      </w:r>
    </w:p>
    <w:p w14:paraId="25B2908A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25</w:t>
      </w:r>
    </w:p>
    <w:p w14:paraId="4E5FBD39" w14:textId="77777777" w:rsidR="00CB7C35" w:rsidRPr="0075070D" w:rsidRDefault="00CB7C3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EB0B4C" w14:textId="77777777" w:rsidR="00CB7C35" w:rsidRPr="0075070D" w:rsidRDefault="00893A3C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4. Сколько минут в часах</w:t>
      </w:r>
    </w:p>
    <w:p w14:paraId="591D4969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Дано количество часов. Определите, сколько это минут (1 час = 60 минут).</w:t>
      </w:r>
    </w:p>
    <w:p w14:paraId="53962313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Одно целое число — количество часов.</w:t>
      </w:r>
    </w:p>
    <w:p w14:paraId="41CC7940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 xml:space="preserve">Одно целое число — 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t>количество минут.</w:t>
      </w:r>
    </w:p>
    <w:p w14:paraId="5C5474EC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2F16786C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3</w:t>
      </w:r>
    </w:p>
    <w:p w14:paraId="0C16964A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>180</w:t>
      </w:r>
    </w:p>
    <w:p w14:paraId="59903A32" w14:textId="77777777" w:rsidR="00CB7C35" w:rsidRPr="0075070D" w:rsidRDefault="00CB7C3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157B8A" w14:textId="77777777" w:rsidR="00CB7C35" w:rsidRPr="0075070D" w:rsidRDefault="00893A3C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Задача 5. От 1 до </w:t>
      </w:r>
      <w:r w:rsidRPr="0075070D">
        <w:rPr>
          <w:rFonts w:ascii="Times New Roman" w:hAnsi="Times New Roman" w:cs="Times New Roman"/>
          <w:color w:val="auto"/>
          <w:sz w:val="28"/>
          <w:szCs w:val="28"/>
        </w:rPr>
        <w:t>N</w:t>
      </w:r>
    </w:p>
    <w:p w14:paraId="0C311BC7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 xml:space="preserve">Ввести число </w:t>
      </w:r>
      <w:r w:rsidRPr="0075070D">
        <w:rPr>
          <w:rFonts w:ascii="Times New Roman" w:hAnsi="Times New Roman" w:cs="Times New Roman"/>
          <w:sz w:val="28"/>
          <w:szCs w:val="28"/>
        </w:rPr>
        <w:t>N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t xml:space="preserve">. Вывести все числа от 1 до </w:t>
      </w:r>
      <w:r w:rsidRPr="0075070D">
        <w:rPr>
          <w:rFonts w:ascii="Times New Roman" w:hAnsi="Times New Roman" w:cs="Times New Roman"/>
          <w:sz w:val="28"/>
          <w:szCs w:val="28"/>
        </w:rPr>
        <w:t>N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t xml:space="preserve"> через пробел.</w:t>
      </w:r>
    </w:p>
    <w:p w14:paraId="53034F13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 xml:space="preserve">Одно целое число </w:t>
      </w:r>
      <w:r w:rsidRPr="0075070D">
        <w:rPr>
          <w:rFonts w:ascii="Times New Roman" w:hAnsi="Times New Roman" w:cs="Times New Roman"/>
          <w:sz w:val="28"/>
          <w:szCs w:val="28"/>
        </w:rPr>
        <w:t>N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FD6511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070D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br/>
        <w:t xml:space="preserve">Числа от 1 до </w:t>
      </w:r>
      <w:r w:rsidRPr="0075070D">
        <w:rPr>
          <w:rFonts w:ascii="Times New Roman" w:hAnsi="Times New Roman" w:cs="Times New Roman"/>
          <w:sz w:val="28"/>
          <w:szCs w:val="28"/>
        </w:rPr>
        <w:t>N</w:t>
      </w:r>
      <w:r w:rsidRPr="0075070D">
        <w:rPr>
          <w:rFonts w:ascii="Times New Roman" w:hAnsi="Times New Roman" w:cs="Times New Roman"/>
          <w:sz w:val="28"/>
          <w:szCs w:val="28"/>
          <w:lang w:val="ru-RU"/>
        </w:rPr>
        <w:t>, разделённые пробелом.</w:t>
      </w:r>
    </w:p>
    <w:p w14:paraId="541B1CDC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070D">
        <w:rPr>
          <w:rFonts w:ascii="Times New Roman" w:hAnsi="Times New Roman" w:cs="Times New Roman"/>
          <w:sz w:val="28"/>
          <w:szCs w:val="28"/>
        </w:rPr>
        <w:lastRenderedPageBreak/>
        <w:t>Пример</w:t>
      </w:r>
      <w:proofErr w:type="spellEnd"/>
      <w:r w:rsidRPr="0075070D">
        <w:rPr>
          <w:rFonts w:ascii="Times New Roman" w:hAnsi="Times New Roman" w:cs="Times New Roman"/>
          <w:sz w:val="28"/>
          <w:szCs w:val="28"/>
        </w:rPr>
        <w:t>:</w:t>
      </w:r>
    </w:p>
    <w:p w14:paraId="2F2EFC0A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</w:rPr>
      </w:pPr>
      <w:r w:rsidRPr="0075070D">
        <w:rPr>
          <w:rFonts w:ascii="Times New Roman" w:hAnsi="Times New Roman" w:cs="Times New Roman"/>
          <w:sz w:val="28"/>
          <w:szCs w:val="28"/>
        </w:rPr>
        <w:t>Ввод:</w:t>
      </w:r>
      <w:r w:rsidRPr="0075070D">
        <w:rPr>
          <w:rFonts w:ascii="Times New Roman" w:hAnsi="Times New Roman" w:cs="Times New Roman"/>
          <w:sz w:val="28"/>
          <w:szCs w:val="28"/>
        </w:rPr>
        <w:br/>
        <w:t>5</w:t>
      </w:r>
    </w:p>
    <w:p w14:paraId="3887D67D" w14:textId="77777777" w:rsidR="00CB7C35" w:rsidRPr="0075070D" w:rsidRDefault="00893A3C">
      <w:pPr>
        <w:rPr>
          <w:rFonts w:ascii="Times New Roman" w:hAnsi="Times New Roman" w:cs="Times New Roman"/>
          <w:sz w:val="28"/>
          <w:szCs w:val="28"/>
        </w:rPr>
      </w:pPr>
      <w:r w:rsidRPr="0075070D">
        <w:rPr>
          <w:rFonts w:ascii="Times New Roman" w:hAnsi="Times New Roman" w:cs="Times New Roman"/>
          <w:sz w:val="28"/>
          <w:szCs w:val="28"/>
        </w:rPr>
        <w:t>Вывод:</w:t>
      </w:r>
      <w:r w:rsidRPr="0075070D">
        <w:rPr>
          <w:rFonts w:ascii="Times New Roman" w:hAnsi="Times New Roman" w:cs="Times New Roman"/>
          <w:sz w:val="28"/>
          <w:szCs w:val="28"/>
        </w:rPr>
        <w:br/>
        <w:t>1 2 3 4 5</w:t>
      </w:r>
    </w:p>
    <w:p w14:paraId="4E3C3E7E" w14:textId="77777777" w:rsidR="00CB7C35" w:rsidRPr="0075070D" w:rsidRDefault="00CB7C35">
      <w:pPr>
        <w:rPr>
          <w:rFonts w:ascii="Times New Roman" w:hAnsi="Times New Roman" w:cs="Times New Roman"/>
          <w:sz w:val="28"/>
          <w:szCs w:val="28"/>
        </w:rPr>
      </w:pPr>
    </w:p>
    <w:sectPr w:rsidR="00CB7C35" w:rsidRPr="0075070D" w:rsidSect="0075070D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70D"/>
    <w:rsid w:val="00893A3C"/>
    <w:rsid w:val="00AA1D8D"/>
    <w:rsid w:val="00B47730"/>
    <w:rsid w:val="00CB0664"/>
    <w:rsid w:val="00CB7C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CEF122"/>
  <w14:defaultImageDpi w14:val="300"/>
  <w15:docId w15:val="{C774F360-9B47-4297-BDE9-A1797A7B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5943</TotalTime>
  <Pages>3</Pages>
  <Words>146</Words>
  <Characters>833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Мухаммадчон Мусоев</cp:lastModifiedBy>
  <cp:revision>2</cp:revision>
  <dcterms:created xsi:type="dcterms:W3CDTF">2013-12-23T23:15:00Z</dcterms:created>
  <dcterms:modified xsi:type="dcterms:W3CDTF">2025-10-15T16:14:00Z</dcterms:modified>
  <cp:category/>
</cp:coreProperties>
</file>